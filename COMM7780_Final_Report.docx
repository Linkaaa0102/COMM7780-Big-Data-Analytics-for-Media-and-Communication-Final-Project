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Video Generation Prompt Optimization System</w:t>
      </w:r>
    </w:p>
    <w:p>
      <w:pPr>
        <w:jc w:val="center"/>
      </w:pPr>
      <w:r>
        <w:t>COMM7780 Final Project Report</w:t>
      </w:r>
    </w:p>
    <w:p>
      <w:r>
        <w:t>Video Generation Prompt Optimization System</w:t>
      </w:r>
    </w:p>
    <w:p>
      <w:r>
        <w:t>COMM7780 Final Project Report</w:t>
      </w:r>
    </w:p>
    <w:p>
      <w:r>
        <w:t>1. Project Introduction</w:t>
      </w:r>
    </w:p>
    <w:p>
      <w:r>
        <w:t>This project is an AIGC-oriented video prompt optimization system.</w:t>
      </w:r>
    </w:p>
    <w:p>
      <w:r>
        <w:t>The system automatically converts simple user keywords or creative descriptions into structured and high-quality video-generation prompts for platforms such as Jimeng and Seedance.</w:t>
      </w:r>
    </w:p>
    <w:p>
      <w:r>
        <w:t>The main goal of the project is to reduce the difficulty of prompt writing, improve video-generation efficiency, and optimize the AIGC video creation workflow.</w:t>
      </w:r>
    </w:p>
    <w:p>
      <w:r>
        <w:t>2. Problem Definition</w:t>
      </w:r>
    </w:p>
    <w:p>
      <w:r>
        <w:t>Current AI video-generation platforms require high-quality prompts to produce stable and professional results.</w:t>
      </w:r>
    </w:p>
    <w:p>
      <w:r>
        <w:t>Most users only provide simple keywords, for example:</w:t>
      </w:r>
    </w:p>
    <w:p>
      <w:r>
        <w:t>“A girl dancing on the beach”</w:t>
      </w:r>
    </w:p>
    <w:p>
      <w:r>
        <w:t>However, high-quality video generation usually requires more detailed prompts including:</w:t>
      </w:r>
    </w:p>
    <w:p>
      <w:r>
        <w:t>- Subject description</w:t>
      </w:r>
    </w:p>
    <w:p>
      <w:r>
        <w:t>- Scene description</w:t>
      </w:r>
    </w:p>
    <w:p>
      <w:r>
        <w:t>- Camera movement and cinematic language</w:t>
      </w:r>
    </w:p>
    <w:p>
      <w:r>
        <w:t>- Lighting effects</w:t>
      </w:r>
    </w:p>
    <w:p>
      <w:r>
        <w:t>- Visual style</w:t>
      </w:r>
    </w:p>
    <w:p>
      <w:r>
        <w:t>- Negative prompts</w:t>
      </w:r>
    </w:p>
    <w:p>
      <w:r>
        <w:t>Since most users lack prompt engineering knowledge, generated results are often unstable and require repeated generation attempts, reducing overall efficiency.</w:t>
      </w:r>
    </w:p>
    <w:p>
      <w:r>
        <w:t>The core problem addressed by this project is:</w:t>
      </w:r>
    </w:p>
    <w:p>
      <w:r>
        <w:t>How to automatically transform simple user keywords into professional video-generation prompts.</w:t>
      </w:r>
    </w:p>
    <w:p>
      <w:r>
        <w:t>3. Dataset</w:t>
      </w:r>
    </w:p>
    <w:p>
      <w:r>
        <w:t>The project dataset mainly comes from the internal prompt knowledge base.</w:t>
      </w:r>
    </w:p>
    <w:p>
      <w:r>
        <w:t>The knowledge base contains:</w:t>
      </w:r>
    </w:p>
    <w:p>
      <w:r>
        <w:t>- Video prompt structures</w:t>
      </w:r>
    </w:p>
    <w:p>
      <w:r>
        <w:t>- Subject description keywords</w:t>
      </w:r>
    </w:p>
    <w:p>
      <w:r>
        <w:t>- Scene description keywords</w:t>
      </w:r>
    </w:p>
    <w:p>
      <w:r>
        <w:t>- Camera movement terminology</w:t>
      </w:r>
    </w:p>
    <w:p>
      <w:r>
        <w:t>- Lighting and atmosphere descriptions</w:t>
      </w:r>
    </w:p>
    <w:p>
      <w:r>
        <w:t>- Style keywords</w:t>
      </w:r>
    </w:p>
    <w:p>
      <w:r>
        <w:t>- Platform adaptation rules</w:t>
      </w:r>
    </w:p>
    <w:p>
      <w:r>
        <w:t>- Negative prompt recommendations</w:t>
      </w:r>
    </w:p>
    <w:p>
      <w:r>
        <w:t>The data is stored in:</w:t>
      </w:r>
    </w:p>
    <w:p>
      <w:r>
        <w:t>/data/knowledge</w:t>
      </w:r>
    </w:p>
    <w:p>
      <w:r>
        <w:t>Database files are stored in:</w:t>
      </w:r>
    </w:p>
    <w:p>
      <w:r>
        <w:t>/data/database</w:t>
      </w:r>
    </w:p>
    <w:p>
      <w:r>
        <w:t>The dataset was organized through:</w:t>
      </w:r>
    </w:p>
    <w:p>
      <w:r>
        <w:t>- Public prompt examples</w:t>
      </w:r>
    </w:p>
    <w:p>
      <w:r>
        <w:t>- Manual knowledge organization</w:t>
      </w:r>
    </w:p>
    <w:p>
      <w:r>
        <w:t>- Platform-specific prompt structure analysis</w:t>
      </w:r>
    </w:p>
    <w:p>
      <w:r>
        <w:t>- Common video-generation terminology collection</w:t>
      </w:r>
    </w:p>
    <w:p>
      <w:r>
        <w:t>The project does not use illegal web scraping or unauthorized data collection.</w:t>
      </w:r>
    </w:p>
    <w:p>
      <w:r>
        <w:t>4. Training Process</w:t>
      </w:r>
    </w:p>
    <w:p>
      <w:r>
        <w:t>This project does not rely on large-scale deep learning model training.</w:t>
      </w:r>
    </w:p>
    <w:p>
      <w:r>
        <w:t>The system mainly uses:</w:t>
      </w:r>
    </w:p>
    <w:p>
      <w:r>
        <w:t>- Prompt Engineering</w:t>
      </w:r>
    </w:p>
    <w:p>
      <w:r>
        <w:t>- Rule-based enhancement</w:t>
      </w:r>
    </w:p>
    <w:p>
      <w:r>
        <w:t>- Knowledge-base enhancement</w:t>
      </w:r>
    </w:p>
    <w:p>
      <w:r>
        <w:t>- Keyword analysis</w:t>
      </w:r>
    </w:p>
    <w:p>
      <w:r>
        <w:t>The optimization process includes:</w:t>
      </w:r>
    </w:p>
    <w:p>
      <w:r>
        <w:t>- Intelligent keyword analysis</w:t>
      </w:r>
    </w:p>
    <w:p>
      <w:r>
        <w:t>- Subject enhancement</w:t>
      </w:r>
    </w:p>
    <w:p>
      <w:r>
        <w:t>- Scene enhancement</w:t>
      </w:r>
    </w:p>
    <w:p>
      <w:r>
        <w:t>- Camera enhancement</w:t>
      </w:r>
    </w:p>
    <w:p>
      <w:r>
        <w:t>- Lighting enhancement</w:t>
      </w:r>
    </w:p>
    <w:p>
      <w:r>
        <w:t>- Style enhancement</w:t>
      </w:r>
    </w:p>
    <w:p>
      <w:r>
        <w:t>- Negative prompt recommendation</w:t>
      </w:r>
    </w:p>
    <w:p>
      <w:r>
        <w:t>The system improves the completeness and professionalism of prompts through structured prompt enhancement.</w:t>
      </w:r>
    </w:p>
    <w:p>
      <w:r>
        <w:t>5. Model Application</w:t>
      </w:r>
    </w:p>
    <w:p>
      <w:r>
        <w:t>The system is mainly designed for AIGC video-generation workflows.</w:t>
      </w:r>
    </w:p>
    <w:p>
      <w:r>
        <w:t>After users input simple ideas, the system automatically generates optimized prompts.</w:t>
      </w:r>
    </w:p>
    <w:p>
      <w:r>
        <w:t>For example:</w:t>
      </w:r>
    </w:p>
    <w:p>
      <w:r>
        <w:t>Input:</w:t>
      </w:r>
    </w:p>
    <w:p>
      <w:r>
        <w:t>“A girl dancing on the beach”</w:t>
      </w:r>
    </w:p>
    <w:p>
      <w:r>
        <w:t>The system automatically enhances:</w:t>
      </w:r>
    </w:p>
    <w:p>
      <w:r>
        <w:t>- Subject details</w:t>
      </w:r>
    </w:p>
    <w:p>
      <w:r>
        <w:t>- Scene details</w:t>
      </w:r>
    </w:p>
    <w:p>
      <w:r>
        <w:t>- Camera language</w:t>
      </w:r>
    </w:p>
    <w:p>
      <w:r>
        <w:t>- Lighting effects</w:t>
      </w:r>
    </w:p>
    <w:p>
      <w:r>
        <w:t>- Style information</w:t>
      </w:r>
    </w:p>
    <w:p>
      <w:r>
        <w:t>- Atmosphere information</w:t>
      </w:r>
    </w:p>
    <w:p>
      <w:r>
        <w:t>- Negative prompts</w:t>
      </w:r>
    </w:p>
    <w:p>
      <w:r>
        <w:t>This allows the system to generate professional prompts suitable for AI video-generation platforms.</w:t>
      </w:r>
    </w:p>
    <w:p>
      <w:r>
        <w:t>The system supports multiple video-generation platforms including:</w:t>
      </w:r>
    </w:p>
    <w:p>
      <w:r>
        <w:t>- General platforms</w:t>
      </w:r>
    </w:p>
    <w:p>
      <w:r>
        <w:t>- Jimeng</w:t>
      </w:r>
    </w:p>
    <w:p>
      <w:r>
        <w:t>- Seedance</w:t>
      </w:r>
    </w:p>
    <w:p>
      <w:r>
        <w:t>Different prompt styles can be generated according to platform requirements.</w:t>
      </w:r>
    </w:p>
    <w:p>
      <w:r>
        <w:t>6. System Features</w:t>
      </w:r>
    </w:p>
    <w:p>
      <w:r>
        <w:t>6.1 Prompt Optimization</w:t>
      </w:r>
    </w:p>
    <w:p>
      <w:r>
        <w:t>The system supports:</w:t>
      </w:r>
    </w:p>
    <w:p>
      <w:r>
        <w:t>- Intelligent keyword analysis</w:t>
      </w:r>
    </w:p>
    <w:p>
      <w:r>
        <w:t>- Multi-dimensional knowledge enhancement</w:t>
      </w:r>
    </w:p>
    <w:p>
      <w:r>
        <w:t>- Style enhancement</w:t>
      </w:r>
    </w:p>
    <w:p>
      <w:r>
        <w:t>- Platform adaptation</w:t>
      </w:r>
    </w:p>
    <w:p>
      <w:r>
        <w:t>- Automatic negative prompt recommendation</w:t>
      </w:r>
    </w:p>
    <w:p>
      <w:r>
        <w:t>Users only need to input a simple description to generate a complete prompt.</w:t>
      </w:r>
    </w:p>
    <w:p>
      <w:r>
        <w:t>6.2 Knowledge Base Management</w:t>
      </w:r>
    </w:p>
    <w:p>
      <w:r>
        <w:t>The system supports browsing and searching the knowledge base.</w:t>
      </w:r>
    </w:p>
    <w:p>
      <w:r>
        <w:t>Functions include:</w:t>
      </w:r>
    </w:p>
    <w:p>
      <w:r>
        <w:t>- Platform filtering</w:t>
      </w:r>
    </w:p>
    <w:p>
      <w:r>
        <w:t>- Category filtering</w:t>
      </w:r>
    </w:p>
    <w:p>
      <w:r>
        <w:t>- Prompt knowledge learning</w:t>
      </w:r>
    </w:p>
    <w:p>
      <w:r>
        <w:t>- Professional terminology management</w:t>
      </w:r>
    </w:p>
    <w:p>
      <w:r>
        <w:t>7. System Architecture</w:t>
      </w:r>
    </w:p>
    <w:p>
      <w:r>
        <w:t>The system uses a frontend-backend separated architecture.</w:t>
      </w:r>
    </w:p>
    <w:p>
      <w:r>
        <w:t>Backend:</w:t>
      </w:r>
    </w:p>
    <w:p>
      <w:r>
        <w:t>- FastAPI</w:t>
      </w:r>
    </w:p>
    <w:p>
      <w:r>
        <w:t>- SQLAlchemy</w:t>
      </w:r>
    </w:p>
    <w:p>
      <w:r>
        <w:t>- SQLite</w:t>
      </w:r>
    </w:p>
    <w:p>
      <w:r>
        <w:t>Frontend:</w:t>
      </w:r>
    </w:p>
    <w:p>
      <w:r>
        <w:t>- Vue3</w:t>
      </w:r>
    </w:p>
    <w:p>
      <w:r>
        <w:t>- Vite</w:t>
      </w:r>
    </w:p>
    <w:p>
      <w:r>
        <w:t>- Tailwind CSS</w:t>
      </w:r>
    </w:p>
    <w:p>
      <w:r>
        <w:t>The system runs on a single local port:</w:t>
      </w:r>
    </w:p>
    <w:p>
      <w:r>
        <w:t>http://localhost:8000</w:t>
      </w:r>
    </w:p>
    <w:p>
      <w:r>
        <w:t>8. Project Structure</w:t>
      </w:r>
    </w:p>
    <w:p>
      <w:r>
        <w:t>Video Prompt Optimization System/</w:t>
      </w:r>
    </w:p>
    <w:p>
      <w:r>
        <w:t>├── 启动系统.bat</w:t>
      </w:r>
    </w:p>
    <w:p>
      <w:r>
        <w:t>├── 使用说明.txt</w:t>
      </w:r>
    </w:p>
    <w:p>
      <w:r>
        <w:t>├── 版本说明.txt</w:t>
      </w:r>
    </w:p>
    <w:p>
      <w:r>
        <w:t>├── static/</w:t>
      </w:r>
    </w:p>
    <w:p>
      <w:r>
        <w:t>└── data/</w:t>
      </w:r>
    </w:p>
    <w:p>
      <w:r>
        <w:t xml:space="preserve">    ├── database/</w:t>
      </w:r>
    </w:p>
    <w:p>
      <w:r>
        <w:t xml:space="preserve">    └── knowledge/</w:t>
      </w:r>
    </w:p>
    <w:p>
      <w:r>
        <w:t>9. Usage</w:t>
      </w:r>
    </w:p>
    <w:p>
      <w:r>
        <w:t>System Startup:</w:t>
      </w:r>
    </w:p>
    <w:p>
      <w:r>
        <w:t>Double-click:</w:t>
      </w:r>
    </w:p>
    <w:p>
      <w:r>
        <w:t>启动系统.bat</w:t>
      </w:r>
    </w:p>
    <w:p>
      <w:r>
        <w:t>The browser will automatically open after startup.</w:t>
      </w:r>
    </w:p>
    <w:p>
      <w:r>
        <w:t>If it does not open automatically, visit:</w:t>
      </w:r>
    </w:p>
    <w:p>
      <w:r>
        <w:t>http://localhost:8000</w:t>
      </w:r>
    </w:p>
    <w:p>
      <w:r>
        <w:t>Workflow:</w:t>
      </w:r>
    </w:p>
    <w:p>
      <w:r>
        <w:t>1. Enter creative description</w:t>
      </w:r>
    </w:p>
    <w:p>
      <w:r>
        <w:t>2. Select target platform</w:t>
      </w:r>
    </w:p>
    <w:p>
      <w:r>
        <w:t>3. Select style preference</w:t>
      </w:r>
    </w:p>
    <w:p>
      <w:r>
        <w:t>4. Click “Generate Optimization Suggestion”</w:t>
      </w:r>
    </w:p>
    <w:p>
      <w:r>
        <w:t>5. Get optimized prompt</w:t>
      </w:r>
    </w:p>
    <w:p>
      <w:r>
        <w:t>6. Copy and use the prompt</w:t>
      </w:r>
    </w:p>
    <w:p>
      <w:r>
        <w:t>10. Results and Value</w:t>
      </w:r>
    </w:p>
    <w:p>
      <w:r>
        <w:t>This project successfully implements:</w:t>
      </w:r>
    </w:p>
    <w:p>
      <w:r>
        <w:t>- Video prompt optimization</w:t>
      </w:r>
    </w:p>
    <w:p>
      <w:r>
        <w:t>- Knowledge-base enhancement</w:t>
      </w:r>
    </w:p>
    <w:p>
      <w:r>
        <w:t>- Multi-platform prompt support</w:t>
      </w:r>
    </w:p>
    <w:p>
      <w:r>
        <w:t>- Local web system deployment</w:t>
      </w:r>
    </w:p>
    <w:p>
      <w:r>
        <w:t>- One-click startup</w:t>
      </w:r>
    </w:p>
    <w:p>
      <w:r>
        <w:t>The system helps users:</w:t>
      </w:r>
    </w:p>
    <w:p>
      <w:r>
        <w:t>- Reduce prompt-writing difficulty</w:t>
      </w:r>
    </w:p>
    <w:p>
      <w:r>
        <w:t>- Improve video-generation efficiency</w:t>
      </w:r>
    </w:p>
    <w:p>
      <w:r>
        <w:t>- Reduce repeated generation attempts</w:t>
      </w:r>
    </w:p>
    <w:p>
      <w:r>
        <w:t>- Optimize AI creative workflows</w:t>
      </w:r>
    </w:p>
    <w:p>
      <w:r>
        <w:t>11. Business and Social Value</w:t>
      </w:r>
    </w:p>
    <w:p>
      <w:r>
        <w:t>The project has practical business value.</w:t>
      </w:r>
    </w:p>
    <w:p>
      <w:r>
        <w:t>Applicable scenarios include:</w:t>
      </w:r>
    </w:p>
    <w:p>
      <w:r>
        <w:t>- AI video creators</w:t>
      </w:r>
    </w:p>
    <w:p>
      <w:r>
        <w:t>- Content creators</w:t>
      </w:r>
    </w:p>
    <w:p>
      <w:r>
        <w:t>- Short-video production teams</w:t>
      </w:r>
    </w:p>
    <w:p>
      <w:r>
        <w:t>- Digital media production</w:t>
      </w:r>
    </w:p>
    <w:p>
      <w:r>
        <w:t>- AIGC workflow optimization</w:t>
      </w:r>
    </w:p>
    <w:p>
      <w:r>
        <w:t>The system reduces the learning cost of prompt engineering and improves video-generation efficiency.</w:t>
      </w:r>
    </w:p>
    <w:p>
      <w:r>
        <w:t>By reducing repeated generation attempts, the system can also indirectly reduce unnecessary computational resource consumption.</w:t>
      </w:r>
    </w:p>
    <w:p>
      <w:r>
        <w:t>12. System Requirements</w:t>
      </w:r>
    </w:p>
    <w:p>
      <w:r>
        <w:t>- Windows 10 / Windows 11</w:t>
      </w:r>
    </w:p>
    <w:p>
      <w:r>
        <w:t>- Chrome / Edge / Firefox and other modern browsers</w:t>
      </w:r>
    </w:p>
    <w:p>
      <w:r>
        <w:t>13. Version Information</w:t>
      </w:r>
    </w:p>
    <w:p>
      <w:r>
        <w:t>Current Version:</w:t>
      </w:r>
    </w:p>
    <w:p>
      <w:r>
        <w:t>v1.0.0</w:t>
      </w:r>
    </w:p>
    <w:p>
      <w:r>
        <w:t>Release Date:</w:t>
      </w:r>
    </w:p>
    <w:p>
      <w:r>
        <w:t>2026-05-11</w:t>
      </w:r>
    </w:p>
    <w:p>
      <w:r>
        <w:t>14. GitHub Repository</w:t>
      </w:r>
    </w:p>
    <w:p>
      <w:r>
        <w:t>The project source code has been uploaded to the GitHub repository.</w:t>
      </w:r>
    </w:p>
    <w:p>
      <w:r>
        <w:t>(Insert GitHub repository link here)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